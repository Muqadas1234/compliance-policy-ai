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70B" w:rsidRDefault="00E8470B" w:rsidP="00E8470B">
      <w:r>
        <w:rPr>
          <w:color w:val="1F497D" w:themeColor="text2"/>
        </w:rPr>
        <w:t xml:space="preserve">                                              </w:t>
      </w:r>
      <w:r>
        <w:rPr>
          <w:rStyle w:val="mt-2"/>
          <w:rFonts w:ascii="__Inter_Fallback_f367f3" w:hAnsi="__Inter_Fallback_f367f3"/>
          <w:b/>
          <w:bCs/>
          <w:color w:val="DC2626"/>
          <w:spacing w:val="-6"/>
          <w:bdr w:val="single" w:sz="2" w:space="0" w:color="E5E7EB" w:frame="1"/>
          <w:shd w:val="clear" w:color="auto" w:fill="FFFFFF"/>
        </w:rPr>
        <w:t>Friday, February 6 2026 - 6:00 PM Asia/Karachi</w:t>
      </w:r>
    </w:p>
    <w:p w:rsidR="00E8470B" w:rsidRDefault="00E8470B" w:rsidP="00E8470B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__Inter_Fallback_f367f3" w:hAnsi="__Inter_Fallback_f367f3"/>
          <w:color w:val="0F172A"/>
          <w:spacing w:val="-6"/>
        </w:rPr>
      </w:pPr>
      <w:r>
        <w:rPr>
          <w:color w:val="1F497D" w:themeColor="text2"/>
        </w:rPr>
        <w:t xml:space="preserve">                                      </w:t>
      </w:r>
      <w:r w:rsidRPr="00E8470B">
        <w:rPr>
          <w:rFonts w:ascii="__Inter_Fallback_f367f3" w:hAnsi="__Inter_Fallback_f367f3"/>
          <w:color w:val="FF0000"/>
          <w:spacing w:val="-6"/>
        </w:rPr>
        <w:t>Deriv AI Talent Sprint</w:t>
      </w:r>
      <w:r>
        <w:rPr>
          <w:rFonts w:ascii="__Inter_Fallback_f367f3" w:hAnsi="__Inter_Fallback_f367f3"/>
          <w:color w:val="FF0000"/>
          <w:spacing w:val="-6"/>
        </w:rPr>
        <w:t xml:space="preserve"> Hackathon</w:t>
      </w:r>
    </w:p>
    <w:p w:rsidR="00F25FE9" w:rsidRDefault="00E8470B">
      <w:pPr>
        <w:pStyle w:val="Heading1"/>
        <w:rPr>
          <w:color w:val="1F497D" w:themeColor="text2"/>
        </w:rPr>
      </w:pPr>
      <w:r>
        <w:rPr>
          <w:color w:val="1F497D" w:themeColor="text2"/>
        </w:rPr>
        <w:t xml:space="preserve">                            </w:t>
      </w:r>
      <w:r w:rsidRPr="00E8470B">
        <w:rPr>
          <w:color w:val="1F497D" w:themeColor="text2"/>
        </w:rPr>
        <w:t>Project Execution Plan &amp; Team Responsibilities</w:t>
      </w:r>
      <w:r>
        <w:rPr>
          <w:color w:val="1F497D" w:themeColor="text2"/>
        </w:rPr>
        <w:t xml:space="preserve">  </w:t>
      </w:r>
    </w:p>
    <w:p w:rsidR="00E8470B" w:rsidRPr="00E8470B" w:rsidRDefault="00E8470B" w:rsidP="00E8470B">
      <w:pPr>
        <w:rPr>
          <w:u w:val="single"/>
        </w:rPr>
      </w:pPr>
      <w:r>
        <w:t xml:space="preserve">                                                  </w:t>
      </w:r>
      <w:r w:rsidRPr="00E8470B">
        <w:rPr>
          <w:u w:val="single"/>
        </w:rPr>
        <w:t>Teammates: Ahmad Gul, Sana Adeel, Muqadas</w:t>
      </w:r>
    </w:p>
    <w:p w:rsidR="0017759D" w:rsidRDefault="0017759D" w:rsidP="0017759D">
      <w:pPr>
        <w:pStyle w:val="NormalWeb"/>
      </w:pPr>
      <w:r>
        <w:t>Project Execution Order</w:t>
      </w:r>
    </w:p>
    <w:p w:rsidR="0017759D" w:rsidRDefault="0017759D" w:rsidP="0017759D">
      <w:pPr>
        <w:pStyle w:val="NormalWeb"/>
      </w:pPr>
      <w:r>
        <w:t>1. Teammate 1</w:t>
      </w:r>
      <w:r>
        <w:t xml:space="preserve"> — Policy Ingestion &amp; Retrieval (first)</w:t>
      </w:r>
      <w:bookmarkStart w:id="0" w:name="_GoBack"/>
      <w:bookmarkEnd w:id="0"/>
    </w:p>
    <w:p w:rsidR="0017759D" w:rsidRDefault="0017759D" w:rsidP="0017759D">
      <w:pPr>
        <w:pStyle w:val="NormalWeb"/>
      </w:pPr>
      <w:r>
        <w:t xml:space="preserve">2. Teammate 2 </w:t>
      </w:r>
      <w:r>
        <w:t>— Agents &amp; Decision Logic (second)</w:t>
      </w:r>
    </w:p>
    <w:p w:rsidR="0017759D" w:rsidRDefault="0017759D" w:rsidP="0017759D">
      <w:pPr>
        <w:pStyle w:val="NormalWeb"/>
      </w:pPr>
      <w:r>
        <w:t>3. Teammate 3</w:t>
      </w:r>
      <w:r>
        <w:t xml:space="preserve"> — UI &amp; Demo Integration (last)</w:t>
      </w:r>
    </w:p>
    <w:p w:rsidR="0017759D" w:rsidRPr="0017759D" w:rsidRDefault="0017759D" w:rsidP="0017759D">
      <w:pPr>
        <w:pStyle w:val="Heading2"/>
      </w:pPr>
      <w:r>
        <w:t>Phase 1: Policy Ingestion &amp; Retrieval (Teammate One)</w:t>
      </w:r>
    </w:p>
    <w:p w:rsidR="00F25FE9" w:rsidRDefault="00E8470B">
      <w:r>
        <w:t>P</w:t>
      </w:r>
      <w:r>
        <w:t>urpose:</w:t>
      </w:r>
      <w:r>
        <w:br/>
        <w:t>Build the policy knowledge base and retrieval system.</w:t>
      </w:r>
      <w:r>
        <w:br/>
      </w:r>
      <w:r>
        <w:br/>
        <w:t>Technologies:</w:t>
      </w:r>
      <w:r>
        <w:br/>
        <w:t>- Python</w:t>
      </w:r>
      <w:r>
        <w:br/>
        <w:t>- LlamaIndex</w:t>
      </w:r>
      <w:r>
        <w:br/>
        <w:t>- Qdrant</w:t>
      </w:r>
      <w:r>
        <w:br/>
        <w:t>- Embeddings (OpenAI or HuggingFace)</w:t>
      </w:r>
      <w:r>
        <w:br/>
      </w:r>
      <w:r>
        <w:br/>
        <w:t>Tasks:</w:t>
      </w:r>
      <w:r>
        <w:br/>
        <w:t>-</w:t>
      </w:r>
      <w:r>
        <w:t xml:space="preserve"> Write 6–10 structured policies in data/policies.txt</w:t>
      </w:r>
      <w:r>
        <w:br/>
        <w:t>- Build ingestion pipeline to chunk policies, embed them, and store in Qdrant</w:t>
      </w:r>
      <w:r>
        <w:br/>
        <w:t>- Implement retrieve_policies(doc_text) returning top 3–5 relevant policies</w:t>
      </w:r>
      <w:r>
        <w:br/>
      </w:r>
      <w:r>
        <w:br/>
        <w:t>Output / Deliverables:</w:t>
      </w:r>
      <w:r>
        <w:br/>
        <w:t xml:space="preserve">✅ data/policies.txt with </w:t>
      </w:r>
      <w:r>
        <w:t>real policies</w:t>
      </w:r>
      <w:r>
        <w:br/>
        <w:t>✅ services/ingestion.py loading policies into Qdrant</w:t>
      </w:r>
      <w:r>
        <w:br/>
        <w:t>✅ services/retrieval.py with retrieve_policies()</w:t>
      </w:r>
      <w:r>
        <w:br/>
        <w:t>✅ Test showing retrieved policies for a sample document</w:t>
      </w:r>
    </w:p>
    <w:p w:rsidR="00F25FE9" w:rsidRDefault="00E8470B">
      <w:pPr>
        <w:pStyle w:val="Heading2"/>
      </w:pPr>
      <w:r>
        <w:t>Phase 2: Agents &amp; Decision Logic (Teammate Two)</w:t>
      </w:r>
    </w:p>
    <w:p w:rsidR="00F25FE9" w:rsidRDefault="00E8470B">
      <w:r>
        <w:t>Purpose:</w:t>
      </w:r>
      <w:r>
        <w:br/>
        <w:t>Implement AI reasoning, ris</w:t>
      </w:r>
      <w:r>
        <w:t>k scoring, and workflow decision.</w:t>
      </w:r>
      <w:r>
        <w:br/>
      </w:r>
      <w:r>
        <w:br/>
        <w:t>Technologies:</w:t>
      </w:r>
      <w:r>
        <w:br/>
        <w:t>- Python</w:t>
      </w:r>
      <w:r>
        <w:br/>
      </w:r>
      <w:r>
        <w:lastRenderedPageBreak/>
        <w:t>- AutoGen</w:t>
      </w:r>
      <w:r>
        <w:br/>
        <w:t>- GPT‑4o / Claude</w:t>
      </w:r>
      <w:r>
        <w:br/>
        <w:t>- Prompt templates</w:t>
      </w:r>
      <w:r>
        <w:br/>
      </w:r>
      <w:r>
        <w:br/>
        <w:t>Tasks:</w:t>
      </w:r>
      <w:r>
        <w:br/>
        <w:t>- Policy Agent: summarize retrieved policies vs. document</w:t>
      </w:r>
      <w:r>
        <w:br/>
        <w:t>- Risk Agent: assign risk score (0–100)</w:t>
      </w:r>
      <w:r>
        <w:br/>
        <w:t>- Workflow Agent: output Approve / Flag / Esc</w:t>
      </w:r>
      <w:r>
        <w:t>alate</w:t>
      </w:r>
      <w:r>
        <w:br/>
        <w:t>- Build analyze_document(text, policies)</w:t>
      </w:r>
      <w:r>
        <w:br/>
      </w:r>
      <w:r>
        <w:br/>
        <w:t>Output / Deliverables:</w:t>
      </w:r>
      <w:r>
        <w:br/>
        <w:t>✅ agents/policy_agent.py</w:t>
      </w:r>
      <w:r>
        <w:br/>
        <w:t>✅ agents/risk_agent.py</w:t>
      </w:r>
      <w:r>
        <w:br/>
        <w:t>✅ agents/workflow_agent.py</w:t>
      </w:r>
      <w:r>
        <w:br/>
        <w:t>✅ services/decision.py with analyze_document() returning decision, score, explanation, audit trail</w:t>
      </w:r>
      <w:r>
        <w:br/>
        <w:t xml:space="preserve">✅ Test run </w:t>
      </w:r>
      <w:r>
        <w:t>with dummy input</w:t>
      </w:r>
    </w:p>
    <w:p w:rsidR="00F25FE9" w:rsidRDefault="00E8470B">
      <w:pPr>
        <w:pStyle w:val="Heading2"/>
      </w:pPr>
      <w:r>
        <w:t>Phase 3: UI &amp; Demo Integration (Teammate Three)</w:t>
      </w:r>
    </w:p>
    <w:p w:rsidR="0017759D" w:rsidRDefault="00E8470B" w:rsidP="0017759D">
      <w:r>
        <w:t>Purpose:</w:t>
      </w:r>
      <w:r>
        <w:br/>
        <w:t>Build the Streamlit demo and connect backend outputs.</w:t>
      </w:r>
      <w:r>
        <w:br/>
      </w:r>
      <w:r>
        <w:br/>
        <w:t>Technologies:</w:t>
      </w:r>
      <w:r>
        <w:br/>
        <w:t>- Python</w:t>
      </w:r>
      <w:r>
        <w:br/>
        <w:t>- Streamlit</w:t>
      </w:r>
      <w:r>
        <w:br/>
        <w:t>- PDF parsing (pypdf or pdfplumber)</w:t>
      </w:r>
      <w:r>
        <w:br/>
      </w:r>
      <w:r>
        <w:br/>
        <w:t>Tasks:</w:t>
      </w:r>
      <w:r>
        <w:br/>
        <w:t>- Build UI: text input + file upload + submit</w:t>
      </w:r>
      <w:r>
        <w:br/>
        <w:t xml:space="preserve">- </w:t>
      </w:r>
      <w:r>
        <w:t>On submit, call retrieve_policies() and analyze_document()</w:t>
      </w:r>
      <w:r>
        <w:br/>
        <w:t>- Display decision, risk score, explanation, audit trail</w:t>
      </w:r>
      <w:r>
        <w:br/>
        <w:t>- Add demo sample docs and polish for judges</w:t>
      </w:r>
      <w:r>
        <w:br/>
      </w:r>
      <w:r>
        <w:br/>
        <w:t>Output / Deliverables:</w:t>
      </w:r>
      <w:r>
        <w:br/>
        <w:t>✅ app.py running demo UI</w:t>
      </w:r>
      <w:r>
        <w:br/>
        <w:t>✅ End‑to‑end working demo</w:t>
      </w:r>
    </w:p>
    <w:p w:rsidR="0017759D" w:rsidRDefault="0017759D" w:rsidP="0017759D"/>
    <w:p w:rsidR="0017759D" w:rsidRDefault="0017759D" w:rsidP="0017759D"/>
    <w:sectPr w:rsidR="001775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__Inter_Fallback_f367f3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40129"/>
    <w:multiLevelType w:val="multilevel"/>
    <w:tmpl w:val="5E4A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375F1"/>
    <w:multiLevelType w:val="multilevel"/>
    <w:tmpl w:val="EB5A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8D01AF"/>
    <w:multiLevelType w:val="multilevel"/>
    <w:tmpl w:val="6980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2"/>
    </w:lvlOverride>
  </w:num>
  <w:num w:numId="12">
    <w:abstractNumId w:val="1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759D"/>
    <w:rsid w:val="0029639D"/>
    <w:rsid w:val="00326F90"/>
    <w:rsid w:val="00AA1D8D"/>
    <w:rsid w:val="00B47730"/>
    <w:rsid w:val="00CB0664"/>
    <w:rsid w:val="00E8470B"/>
    <w:rsid w:val="00F25F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36767"/>
  <w14:defaultImageDpi w14:val="300"/>
  <w15:docId w15:val="{17278E3A-FB6D-4E41-A0D6-E6C82A70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down-bold-text">
    <w:name w:val="markdown-bold-text"/>
    <w:basedOn w:val="DefaultParagraphFont"/>
    <w:rsid w:val="0017759D"/>
  </w:style>
  <w:style w:type="paragraph" w:styleId="NormalWeb">
    <w:name w:val="Normal (Web)"/>
    <w:basedOn w:val="Normal"/>
    <w:uiPriority w:val="99"/>
    <w:unhideWhenUsed/>
    <w:rsid w:val="00177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-2">
    <w:name w:val="mt-2"/>
    <w:basedOn w:val="DefaultParagraphFont"/>
    <w:rsid w:val="00E84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060A81-F03B-4AA8-86C3-DC3847058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Raza</cp:lastModifiedBy>
  <cp:revision>3</cp:revision>
  <dcterms:created xsi:type="dcterms:W3CDTF">2013-12-23T23:15:00Z</dcterms:created>
  <dcterms:modified xsi:type="dcterms:W3CDTF">2026-02-03T06:50:00Z</dcterms:modified>
  <cp:category/>
</cp:coreProperties>
</file>